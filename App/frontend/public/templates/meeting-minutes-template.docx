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회 의 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회의종류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작성자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참석인원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참석자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(쉼표로 구분: 박지수, 유소은)</w:t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일시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장소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회의주제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회의를 진행하는 목적</w:t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회의안건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다룰 안건</w:t>
            </w:r>
          </w:p>
        </w:tc>
      </w:tr>
      <w:tr>
        <w:trPr>
          <w:trHeight w:val="2551"/>
        </w:trP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회의내용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회의 중 나온 논의를 자세히 적어주세요.</w:t>
            </w:r>
          </w:p>
        </w:tc>
      </w:tr>
      <w:tr>
        <w:trPr>
          <w:trHeight w:val="2551"/>
        </w:trP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결정사항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회의에서 확정된 내용을 적어주세요.</w:t>
            </w:r>
          </w:p>
        </w:tc>
      </w:tr>
      <w:t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실행항목</w:t>
            </w:r>
          </w:p>
        </w:tc>
        <w:tc>
          <w:tcPr>
            <w:tcW w:type="dxa" w:w="6480"/>
            <w:gridSpan w:val="3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240"/>
              <w:gridCol w:w="3240"/>
            </w:tblGrid>
            <w:tr>
              <w:tc>
                <w:tcPr>
                  <w:tcW w:type="dxa" w:w="3240"/>
                  <w:shd w:val="clear" w:fill="D9D9D9"/>
                </w:tcPr>
                <w:p>
                  <w:r/>
                  <w:r>
                    <w:rPr>
                      <w:b/>
                      <w:i w:val="0"/>
                      <w:sz w:val="16"/>
                    </w:rPr>
                    <w:t>우선순위</w:t>
                  </w:r>
                </w:p>
              </w:tc>
              <w:tc>
                <w:tcPr>
                  <w:tcW w:type="dxa" w:w="3240"/>
                  <w:shd w:val="clear" w:fill="D9D9D9"/>
                </w:tcPr>
                <w:p>
                  <w:r/>
                  <w:r>
                    <w:rPr>
                      <w:b/>
                      <w:i w:val="0"/>
                      <w:sz w:val="16"/>
                    </w:rPr>
                    <w:t>내용 (누가 · 무엇을 · 언제까지)</w:t>
                  </w:r>
                </w:p>
              </w:tc>
            </w:tr>
            <w:tr>
              <w:tc>
                <w:tcPr>
                  <w:tcW w:type="dxa" w:w="3240"/>
                </w:tcPr>
                <w:p>
                  <w:r/>
                  <w:r>
                    <w:rPr>
                      <w:b w:val="0"/>
                      <w:i w:val="0"/>
                      <w:sz w:val="16"/>
                    </w:rPr>
                    <w:t>[ ] 긴급    [ ] 보통    [ ] 낮음</w:t>
                  </w:r>
                </w:p>
              </w:tc>
              <w:tc>
                <w:tcPr>
                  <w:tcW w:type="dxa" w:w="324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  <w:t>(예시) 박지수 · 로그인 오류 원인 파악 · 8/20</w:t>
                  </w:r>
                </w:p>
              </w:tc>
            </w:tr>
            <w:tr>
              <w:tc>
                <w:tcPr>
                  <w:tcW w:type="dxa" w:w="3240"/>
                </w:tcPr>
                <w:p>
                  <w:r/>
                  <w:r>
                    <w:rPr>
                      <w:b w:val="0"/>
                      <w:i w:val="0"/>
                      <w:sz w:val="16"/>
                    </w:rPr>
                    <w:t>[ ] 긴급    [ ] 보통    [ ] 낮음</w:t>
                  </w:r>
                </w:p>
              </w:tc>
              <w:tc>
                <w:tcPr>
                  <w:tcW w:type="dxa" w:w="324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240"/>
                </w:tcPr>
                <w:p>
                  <w:r/>
                  <w:r>
                    <w:rPr>
                      <w:b w:val="0"/>
                      <w:i w:val="0"/>
                      <w:sz w:val="16"/>
                    </w:rPr>
                    <w:t>[ ] 긴급    [ ] 보통    [ ] 낮음</w:t>
                  </w:r>
                </w:p>
              </w:tc>
              <w:tc>
                <w:tcPr>
                  <w:tcW w:type="dxa" w:w="324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240"/>
                </w:tcPr>
                <w:p>
                  <w:r/>
                  <w:r>
                    <w:rPr>
                      <w:b w:val="0"/>
                      <w:i w:val="0"/>
                      <w:sz w:val="16"/>
                    </w:rPr>
                    <w:t>[ ] 긴급    [ ] 보통    [ ] 낮음</w:t>
                  </w:r>
                </w:p>
              </w:tc>
              <w:tc>
                <w:tcPr>
                  <w:tcW w:type="dxa" w:w="3240"/>
                </w:tcPr>
                <w:p>
                  <w:r/>
                  <w:r>
                    <w:rPr>
                      <w:b w:val="0"/>
                      <w:i w:val="0"/>
                      <w:sz w:val="18"/>
                    </w:rPr>
                  </w:r>
                </w:p>
              </w:tc>
            </w:tr>
          </w:tbl>
          <w:p/>
          <w:p>
            <w:r>
              <w:rPr>
                <w:i/>
                <w:sz w:val="14"/>
              </w:rPr>
              <w:t>※ 해당 우선순위의 대괄호 안에 v 를 넣어주세요. 예: [v] 긴급</w:t>
            </w:r>
          </w:p>
          <w:p>
            <w:r>
              <w:rPr>
                <w:i/>
                <w:sz w:val="14"/>
              </w:rPr>
              <w:t>※ 항목이 더 필요하면 표에서 행을 추가하세요.</w:t>
            </w:r>
          </w:p>
        </w:tc>
      </w:tr>
      <w:tr>
        <w:trPr>
          <w:trHeight w:val="1701"/>
        </w:trPr>
        <w:tc>
          <w:tcPr>
            <w:tcW w:type="dxa" w:w="2160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비고</w:t>
            </w:r>
          </w:p>
        </w:tc>
        <w:tc>
          <w:tcPr>
            <w:tcW w:type="dxa" w:w="6480"/>
            <w:gridSpan w:val="3"/>
            <w:vAlign w:val="top"/>
          </w:tcPr>
          <w:p>
            <w:r/>
            <w:r>
              <w:rPr>
                <w:b w:val="0"/>
                <w:i/>
                <w:sz w:val="16"/>
              </w:rPr>
              <w:t>특이사항 · 리스크 · 다음 회의 일정을 적어주세요.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